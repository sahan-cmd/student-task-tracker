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Student Task Tracker</w:t>
      </w:r>
    </w:p>
    <w:p>
      <w:pPr>
        <w:jc w:val="center"/>
      </w:pPr>
      <w:r>
        <w:rPr>
          <w:i/>
        </w:rPr>
        <w:t>Project Documentation</w:t>
      </w:r>
    </w:p>
    <w:p>
      <w:pPr>
        <w:pStyle w:val="Heading1"/>
      </w:pPr>
      <w:r>
        <w:t>1. Requirements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Allow students to create tasks with a title, course, due date, due time, optional note, and reminder.</w:t>
      </w:r>
    </w:p>
    <w:p>
      <w:pPr>
        <w:pStyle w:val="ListBullet"/>
      </w:pPr>
      <w:r>
        <w:t>Display saved tasks and show countdown or overdue status.</w:t>
      </w:r>
    </w:p>
    <w:p>
      <w:pPr>
        <w:pStyle w:val="ListBullet"/>
      </w:pPr>
      <w:r>
        <w:t>Allow users to complete, delete, and update task reminders.</w:t>
      </w:r>
    </w:p>
    <w:p>
      <w:pPr>
        <w:pStyle w:val="ListBullet"/>
      </w:pPr>
      <w:r>
        <w:t>Provide search by task title, course, or note.</w:t>
      </w:r>
    </w:p>
    <w:p>
      <w:pPr>
        <w:pStyle w:val="ListBullet"/>
      </w:pPr>
      <w:r>
        <w:t>Allow users to add and manage course names.</w:t>
      </w:r>
    </w:p>
    <w:p>
      <w:pPr>
        <w:pStyle w:val="ListBullet"/>
      </w:pPr>
      <w:r>
        <w:t>Provide reminders, data backup and restore, and calendar (.ics) import.</w:t>
      </w:r>
    </w:p>
    <w:p>
      <w:pPr>
        <w:pStyle w:val="ListBullet"/>
      </w:pPr>
      <w:r>
        <w:t>Support clearing expired, completed, or all tasks.</w:t>
      </w:r>
    </w:p>
    <w:p>
      <w:pPr>
        <w:pStyle w:val="ListBullet"/>
      </w:pPr>
      <w:r>
        <w:t>Save tasks and preferences after the browser is refreshed.</w:t>
      </w:r>
    </w:p>
    <w:p>
      <w:pPr>
        <w:pStyle w:val="Heading2"/>
      </w:pPr>
      <w:r>
        <w:t>Non-Functional Requirements</w:t>
      </w:r>
    </w:p>
    <w:p>
      <w:pPr>
        <w:pStyle w:val="ListBullet"/>
      </w:pPr>
      <w:r>
        <w:t>The interface should be simple, responsive, and usable on desktop and mobile screens.</w:t>
      </w:r>
    </w:p>
    <w:p>
      <w:pPr>
        <w:pStyle w:val="ListBullet"/>
      </w:pPr>
      <w:r>
        <w:t>Required form fields must be validated before saving a task.</w:t>
      </w:r>
    </w:p>
    <w:p>
      <w:pPr>
        <w:pStyle w:val="ListBullet"/>
      </w:pPr>
      <w:r>
        <w:t>The application should provide accessible labels and status messages.</w:t>
      </w:r>
    </w:p>
    <w:p>
      <w:pPr>
        <w:pStyle w:val="ListBullet"/>
      </w:pPr>
      <w:r>
        <w:t>The application should work without a backend server or user account.</w:t>
      </w:r>
    </w:p>
    <w:p>
      <w:pPr>
        <w:pStyle w:val="Heading1"/>
      </w:pPr>
      <w:r>
        <w:t>2. Software Features</w:t>
      </w:r>
    </w:p>
    <w:p>
      <w:pPr>
        <w:pStyle w:val="ListBullet"/>
      </w:pPr>
      <w:r>
        <w:t>Task management: create, view, complete, delete, and update tasks.</w:t>
      </w:r>
    </w:p>
    <w:p>
      <w:pPr>
        <w:pStyle w:val="ListBullet"/>
      </w:pPr>
      <w:r>
        <w:t>Task search: filter tasks instantly by title, course, or note.</w:t>
      </w:r>
    </w:p>
    <w:p>
      <w:pPr>
        <w:pStyle w:val="ListBullet"/>
      </w:pPr>
      <w:r>
        <w:t>Course management: add reusable course names and select them for tasks.</w:t>
      </w:r>
    </w:p>
    <w:p>
      <w:pPr>
        <w:pStyle w:val="ListBullet"/>
      </w:pPr>
      <w:r>
        <w:t>Reminder system: preset or custom reminders with in-app notifications.</w:t>
      </w:r>
    </w:p>
    <w:p>
      <w:pPr>
        <w:pStyle w:val="ListBullet"/>
      </w:pPr>
      <w:r>
        <w:t>Backup and restore: export/import JSON data and import iCalendar files or URLs.</w:t>
      </w:r>
    </w:p>
    <w:p>
      <w:pPr>
        <w:pStyle w:val="ListBullet"/>
      </w:pPr>
      <w:r>
        <w:t>Theme support: switch between light and dark themes.</w:t>
      </w:r>
    </w:p>
    <w:p>
      <w:pPr>
        <w:pStyle w:val="ListBullet"/>
      </w:pPr>
      <w:r>
        <w:t>Responsive design: use the tracker on desktop, tablet, and mobile screens.</w:t>
      </w:r>
    </w:p>
    <w:p>
      <w:pPr>
        <w:pStyle w:val="Heading1"/>
      </w:pPr>
      <w:r>
        <w:t>3. User Roles</w:t>
      </w:r>
    </w:p>
    <w:p>
      <w:pPr>
        <w:pStyle w:val="Heading2"/>
      </w:pPr>
      <w:r>
        <w:t>Student User</w:t>
      </w:r>
    </w:p>
    <w:p>
      <w:r>
        <w:t>The student is the primary and only user role. The student can create, search, complete, edit, and delete tasks; manage courses; configure reminders; change the theme; and import or export personal data.</w:t>
      </w:r>
    </w:p>
    <w:p>
      <w:pPr>
        <w:pStyle w:val="Heading2"/>
      </w:pPr>
      <w:r>
        <w:t>Administrator</w:t>
      </w:r>
    </w:p>
    <w:p>
      <w:r>
        <w:t>There is no separate administrator role in the current version. This is a personal, single-user application with no accounts or server-side permissions.</w:t>
      </w:r>
    </w:p>
    <w:p>
      <w:pPr>
        <w:pStyle w:val="Heading1"/>
      </w:pPr>
      <w:r>
        <w:t>4. Technologies Used</w:t>
      </w:r>
    </w:p>
    <w:p>
      <w:pPr>
        <w:pStyle w:val="ListBullet"/>
      </w:pPr>
      <w:r>
        <w:t>HTML5: page structure, forms, task list, controls, and accessibility labels.</w:t>
      </w:r>
    </w:p>
    <w:p>
      <w:pPr>
        <w:pStyle w:val="ListBullet"/>
      </w:pPr>
      <w:r>
        <w:t>CSS3: responsive layout, themes, colors, spacing, task states, and animations.</w:t>
      </w:r>
    </w:p>
    <w:p>
      <w:pPr>
        <w:pStyle w:val="ListBullet"/>
      </w:pPr>
      <w:r>
        <w:t>JavaScript (ES6+): task logic, search, countdowns, reminders, import/export, and interactions.</w:t>
      </w:r>
    </w:p>
    <w:p>
      <w:pPr>
        <w:pStyle w:val="ListBullet"/>
      </w:pPr>
      <w:r>
        <w:t>Web Storage API (localStorage): stores tasks, courses, preferences, and backup history locally.</w:t>
      </w:r>
    </w:p>
    <w:p>
      <w:pPr>
        <w:pStyle w:val="ListBullet"/>
      </w:pPr>
      <w:r>
        <w:t>Browser Notifications API: optional system notifications when supported and permitted.</w:t>
      </w:r>
    </w:p>
    <w:p>
      <w:pPr>
        <w:pStyle w:val="ListBullet"/>
      </w:pPr>
      <w:r>
        <w:t>File, Blob, and URL APIs: process imported files and create downloadable backups.</w:t>
      </w:r>
    </w:p>
    <w:p>
      <w:pPr>
        <w:pStyle w:val="ListBullet"/>
      </w:pPr>
      <w:r>
        <w:t>Project files: Index.html, style.css, and app.js.</w:t>
      </w:r>
    </w:p>
    <w:p>
      <w:pPr>
        <w:pStyle w:val="Heading1"/>
      </w:pPr>
      <w:r>
        <w:t>5. Limitations</w:t>
      </w:r>
    </w:p>
    <w:p>
      <w:pPr>
        <w:pStyle w:val="ListBullet"/>
      </w:pPr>
      <w:r>
        <w:t>Data is stored only in the current browser and device.</w:t>
      </w:r>
    </w:p>
    <w:p>
      <w:pPr>
        <w:pStyle w:val="ListBullet"/>
      </w:pPr>
      <w:r>
        <w:t>There is no cloud synchronization, user account, or multi-user collaboration.</w:t>
      </w:r>
    </w:p>
    <w:p>
      <w:pPr>
        <w:pStyle w:val="ListBullet"/>
      </w:pPr>
      <w:r>
        <w:t>Browser notification support depends on browser permissions and security settings.</w:t>
      </w:r>
    </w:p>
    <w:p>
      <w:pPr>
        <w:pStyle w:val="ListBullet"/>
      </w:pPr>
      <w:r>
        <w:t>Calendar URL imports may be restricted by cross-origin browser security.</w:t>
      </w:r>
    </w:p>
    <w:p>
      <w:pPr>
        <w:pStyle w:val="Heading1"/>
      </w:pPr>
      <w:r>
        <w:t>6. How to Run</w:t>
      </w:r>
    </w:p>
    <w:p>
      <w:r>
        <w:t>Open Index.html in a modern web browser. No database, package installation, or backend server is required for the basic application.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